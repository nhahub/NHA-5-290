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Project Proposal: Real-Time IoT Data Pipeline</w:t>
      </w:r>
    </w:p>
    <w:p>
      <w:pPr>
        <w:pStyle w:val="Heading1"/>
      </w:pPr>
      <w:r>
        <w:t>1. Project Overview &amp; Objectives</w:t>
      </w:r>
    </w:p>
    <w:p>
      <w:r>
        <w:t>This project aims to build a robust, real-time data pipeline for Internet of Things (IoT) sensors. The system will simulate environmental data (temperature and humidity), process it using both batch (ETL) and streaming paradigms, and visualize the insights. The primary objective is to detect anomalies in real-time, generate instant alerts, and provide historical analysis through a unified, interactive dashboard.</w:t>
      </w:r>
    </w:p>
    <w:p>
      <w:pPr>
        <w:pStyle w:val="Heading1"/>
      </w:pPr>
      <w:r>
        <w:t>2. Team Members &amp; Roles</w:t>
      </w:r>
    </w:p>
    <w:tbl>
      <w:tblPr>
        <w:tblStyle w:val="TableGrid"/>
        <w:tblW w:type="auto" w:w="0"/>
        <w:tblLook w:firstColumn="1" w:firstRow="1" w:lastColumn="0" w:lastRow="0" w:noHBand="0" w:noVBand="1" w:val="04A0"/>
      </w:tblPr>
      <w:tblGrid>
        <w:gridCol w:w="4320"/>
        <w:gridCol w:w="4320"/>
      </w:tblGrid>
      <w:tr>
        <w:tc>
          <w:tcPr>
            <w:tcW w:type="dxa" w:w="4320"/>
          </w:tcPr>
          <w:p>
            <w:r>
              <w:t>Name</w:t>
            </w:r>
          </w:p>
        </w:tc>
        <w:tc>
          <w:tcPr>
            <w:tcW w:type="dxa" w:w="4320"/>
          </w:tcPr>
          <w:p>
            <w:r>
              <w:t>Role</w:t>
            </w:r>
          </w:p>
        </w:tc>
      </w:tr>
      <w:tr>
        <w:tc>
          <w:tcPr>
            <w:tcW w:type="dxa" w:w="4320"/>
          </w:tcPr>
          <w:p>
            <w:r>
              <w:t>Elsayed Abdalla Elsayed Koweidah</w:t>
            </w:r>
          </w:p>
        </w:tc>
        <w:tc>
          <w:tcPr>
            <w:tcW w:type="dxa" w:w="4320"/>
          </w:tcPr>
          <w:p>
            <w:r>
              <w:t>Team Leader &amp; Data Engineer</w:t>
            </w:r>
          </w:p>
        </w:tc>
      </w:tr>
      <w:tr>
        <w:tc>
          <w:tcPr>
            <w:tcW w:type="dxa" w:w="4320"/>
          </w:tcPr>
          <w:p>
            <w:r>
              <w:t>Assem Mohamed Abdelrahman Helal</w:t>
            </w:r>
          </w:p>
        </w:tc>
        <w:tc>
          <w:tcPr>
            <w:tcW w:type="dxa" w:w="4320"/>
          </w:tcPr>
          <w:p>
            <w:r>
              <w:t>Data Engineer</w:t>
            </w:r>
          </w:p>
        </w:tc>
      </w:tr>
      <w:tr>
        <w:tc>
          <w:tcPr>
            <w:tcW w:type="dxa" w:w="4320"/>
          </w:tcPr>
          <w:p>
            <w:r>
              <w:t>Mohammed Ahmed Mustafa Hassanein</w:t>
            </w:r>
          </w:p>
        </w:tc>
        <w:tc>
          <w:tcPr>
            <w:tcW w:type="dxa" w:w="4320"/>
          </w:tcPr>
          <w:p>
            <w:r>
              <w:t>Data Engineer</w:t>
            </w:r>
          </w:p>
        </w:tc>
      </w:tr>
      <w:tr>
        <w:tc>
          <w:tcPr>
            <w:tcW w:type="dxa" w:w="4320"/>
          </w:tcPr>
          <w:p>
            <w:r>
              <w:t>Omar Attia Farag Elmahdy</w:t>
            </w:r>
          </w:p>
        </w:tc>
        <w:tc>
          <w:tcPr>
            <w:tcW w:type="dxa" w:w="4320"/>
          </w:tcPr>
          <w:p>
            <w:r>
              <w:t>Data Engineer</w:t>
            </w:r>
          </w:p>
        </w:tc>
      </w:tr>
      <w:tr>
        <w:tc>
          <w:tcPr>
            <w:tcW w:type="dxa" w:w="4320"/>
          </w:tcPr>
          <w:p>
            <w:r>
              <w:t>Yousef Ahmed Hussein Khedr</w:t>
            </w:r>
          </w:p>
        </w:tc>
        <w:tc>
          <w:tcPr>
            <w:tcW w:type="dxa" w:w="4320"/>
          </w:tcPr>
          <w:p>
            <w:r>
              <w:t>Data Engineer</w:t>
            </w:r>
          </w:p>
        </w:tc>
      </w:tr>
      <w:tr>
        <w:tc>
          <w:tcPr>
            <w:tcW w:type="dxa" w:w="4320"/>
          </w:tcPr>
          <w:p>
            <w:r>
              <w:t>Osama Hatem Elrafey Saleh</w:t>
            </w:r>
          </w:p>
        </w:tc>
        <w:tc>
          <w:tcPr>
            <w:tcW w:type="dxa" w:w="4320"/>
          </w:tcPr>
          <w:p>
            <w:r>
              <w:t>Data Engineer</w:t>
            </w:r>
          </w:p>
        </w:tc>
      </w:tr>
    </w:tbl>
    <w:p>
      <w:pPr>
        <w:pStyle w:val="Heading1"/>
      </w:pPr>
      <w:r>
        <w:t>3. Technology Stack &amp; Architecture</w:t>
      </w:r>
    </w:p>
    <w:p>
      <w:pPr>
        <w:pStyle w:val="ListBullet"/>
      </w:pPr>
      <w:r>
        <w:t>• Programming Language: Python</w:t>
        <w:br/>
        <w:t>• Data Simulation: Python Generator Scripts</w:t>
        <w:br/>
        <w:t>• Streaming &amp; Message Queue: Apache Kafka / Azure Event Hubs</w:t>
        <w:br/>
        <w:t>• Batch Processing (ETL): Python / Azure Data Factory</w:t>
        <w:br/>
        <w:t>• Database / Storage: PostgreSQL / Azure SQL</w:t>
        <w:br/>
        <w:t>• Visualization: Power BI / Streamlit</w:t>
      </w:r>
    </w:p>
    <w:p>
      <w:pPr>
        <w:pStyle w:val="Heading1"/>
      </w:pPr>
      <w:r>
        <w:t>4. Project Milestones</w:t>
      </w:r>
    </w:p>
    <w:p>
      <w:pPr>
        <w:pStyle w:val="ListNumber"/>
      </w:pPr>
      <w:r>
        <w:t>Milestone 1: Data Simulation &amp; Ingestion</w:t>
        <w:br/>
        <w:t>Generate simulated IoT sensor data every 5 seconds and push it to a stream or log file.</w:t>
      </w:r>
    </w:p>
    <w:p>
      <w:pPr>
        <w:pStyle w:val="ListNumber"/>
      </w:pPr>
      <w:r>
        <w:t>Milestone 2: Batch Data Pipeline (ETL)</w:t>
        <w:br/>
        <w:t>Extract the raw data, transform it (calculating averages, identifying anomalies), and load it into a relational database.</w:t>
      </w:r>
    </w:p>
    <w:p>
      <w:pPr>
        <w:pStyle w:val="ListNumber"/>
      </w:pPr>
      <w:r>
        <w:t>Milestone 3: Streaming Pipeline &amp; Alerts</w:t>
        <w:br/>
        <w:t>Implement a real-time processor to read the stream and instantly trigger alerts when temperature/humidity thresholds are breached.</w:t>
      </w:r>
    </w:p>
    <w:p>
      <w:pPr>
        <w:pStyle w:val="ListNumber"/>
      </w:pPr>
      <w:r>
        <w:t>Milestone 4: Dashboard &amp; Reporting</w:t>
        <w:br/>
        <w:t>Connect the processed data and streams to a dashboard for live monitoring and historical analysis.</w:t>
      </w:r>
    </w:p>
    <w:p>
      <w:pPr>
        <w:pStyle w:val="Heading1"/>
      </w:pPr>
      <w:r>
        <w:t>5. Risk Assessment &amp; KPIs</w:t>
      </w:r>
    </w:p>
    <w:p>
      <w:pPr>
        <w:pStyle w:val="ListBullet"/>
      </w:pPr>
      <w:r>
        <w:t>• Risk: Data latency in the streaming pipeline.</w:t>
        <w:br/>
        <w:t xml:space="preserve">  Mitigation: Optimize stream queries and limit unnecessary transformations in real-time.</w:t>
        <w:br/>
        <w:br/>
        <w:t>• Key Performance Indicator (KPI): The system must process and visualize alert-triggering events within 3 seconds of the simulated timestamp.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